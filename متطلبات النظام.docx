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B2D1" w14:textId="77777777" w:rsidR="002F7050" w:rsidRPr="005464F5" w:rsidRDefault="00000000" w:rsidP="00C65CD6">
      <w:pPr>
        <w:pStyle w:val="Heading1"/>
        <w:bidi/>
        <w:rPr>
          <w:sz w:val="32"/>
          <w:szCs w:val="32"/>
        </w:rPr>
      </w:pPr>
      <w:r w:rsidRPr="005464F5">
        <w:rPr>
          <w:sz w:val="32"/>
          <w:szCs w:val="32"/>
        </w:rPr>
        <w:t>مستند متطلبات العميل (System Analyst Document)</w:t>
      </w:r>
    </w:p>
    <w:p w14:paraId="6678B7B4" w14:textId="4699590C" w:rsidR="005464F5" w:rsidRDefault="00000000" w:rsidP="00C65CD6">
      <w:pPr>
        <w:bidi/>
        <w:rPr>
          <w:sz w:val="32"/>
          <w:szCs w:val="32"/>
          <w:rtl/>
        </w:rPr>
      </w:pPr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اسم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العميل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المتحدة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للتجارة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والصناعات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المتكاملة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النشاط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تجارة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وتصنيع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منتجات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منزلية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وأجهزة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كهربائية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العميل</w:t>
      </w:r>
      <w:proofErr w:type="spellEnd"/>
      <w:r w:rsidRPr="005464F5">
        <w:rPr>
          <w:sz w:val="32"/>
          <w:szCs w:val="32"/>
        </w:rPr>
        <w:t xml:space="preserve"> م </w:t>
      </w:r>
      <w:proofErr w:type="spellStart"/>
      <w:r w:rsidRPr="005464F5">
        <w:rPr>
          <w:sz w:val="32"/>
          <w:szCs w:val="32"/>
        </w:rPr>
        <w:t>خالد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عبد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الله</w:t>
      </w:r>
      <w:proofErr w:type="spellEnd"/>
      <w:r w:rsidRPr="005464F5">
        <w:rPr>
          <w:sz w:val="32"/>
          <w:szCs w:val="32"/>
        </w:rPr>
        <w:t xml:space="preserve"> (</w:t>
      </w:r>
      <w:proofErr w:type="spellStart"/>
      <w:r w:rsidRPr="005464F5">
        <w:rPr>
          <w:sz w:val="32"/>
          <w:szCs w:val="32"/>
        </w:rPr>
        <w:t>شريك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إداري</w:t>
      </w:r>
      <w:proofErr w:type="spellEnd"/>
      <w:r w:rsidRPr="005464F5">
        <w:rPr>
          <w:sz w:val="32"/>
          <w:szCs w:val="32"/>
        </w:rPr>
        <w:t>)</w:t>
      </w:r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محلل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النظم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="00B37843" w:rsidRPr="005464F5">
        <w:rPr>
          <w:sz w:val="32"/>
          <w:szCs w:val="32"/>
        </w:rPr>
        <w:t>أحمد</w:t>
      </w:r>
      <w:proofErr w:type="spellEnd"/>
      <w:r w:rsidR="00B37843" w:rsidRPr="005464F5">
        <w:rPr>
          <w:sz w:val="32"/>
          <w:szCs w:val="32"/>
        </w:rPr>
        <w:t xml:space="preserve"> </w:t>
      </w:r>
      <w:proofErr w:type="spellStart"/>
      <w:r w:rsidR="00B37843" w:rsidRPr="005464F5">
        <w:rPr>
          <w:sz w:val="32"/>
          <w:szCs w:val="32"/>
        </w:rPr>
        <w:t>علي</w:t>
      </w:r>
      <w:proofErr w:type="spellEnd"/>
      <w:r w:rsidRPr="005464F5">
        <w:rPr>
          <w:sz w:val="32"/>
          <w:szCs w:val="32"/>
        </w:rPr>
        <w:t xml:space="preserve"> (System Analyst)</w:t>
      </w:r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المحاسب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أحمد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علي</w:t>
      </w:r>
      <w:proofErr w:type="spellEnd"/>
      <w:r w:rsidRPr="005464F5">
        <w:rPr>
          <w:sz w:val="32"/>
          <w:szCs w:val="32"/>
        </w:rPr>
        <w:t xml:space="preserve"> (Accountant)</w:t>
      </w:r>
      <w:r w:rsidRPr="005464F5">
        <w:rPr>
          <w:sz w:val="32"/>
          <w:szCs w:val="32"/>
        </w:rPr>
        <w:br/>
      </w:r>
      <w:r w:rsidRPr="005464F5">
        <w:rPr>
          <w:sz w:val="32"/>
          <w:szCs w:val="32"/>
        </w:rPr>
        <w:br/>
        <w:t xml:space="preserve"> </w:t>
      </w:r>
      <w:proofErr w:type="spellStart"/>
      <w:r w:rsidRPr="00C65CD6">
        <w:rPr>
          <w:sz w:val="32"/>
          <w:szCs w:val="32"/>
          <w:u w:val="single"/>
        </w:rPr>
        <w:t>أولًا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نبذة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عن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النشاط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تمتلك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عدة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فروع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ومعارض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داخل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مصر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وتقوم</w:t>
      </w:r>
      <w:proofErr w:type="spellEnd"/>
      <w:r w:rsidRPr="005464F5">
        <w:rPr>
          <w:sz w:val="32"/>
          <w:szCs w:val="32"/>
        </w:rPr>
        <w:t xml:space="preserve"> بـ</w:t>
      </w:r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بيع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منتجاتها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بالجملة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والتجزئة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وتوسعت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مؤخرًا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المبيعات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عبر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الإنترنت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والتصدير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المباشر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للخارج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كذلك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لدى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خط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إنتاج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للتجميع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والتغليف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مما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يتطلب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وجود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مخزون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تحت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الفحص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إلى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يتم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اعتماده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كمنتج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تام</w:t>
      </w:r>
      <w:proofErr w:type="spellEnd"/>
      <w:r w:rsidRPr="005464F5">
        <w:rPr>
          <w:sz w:val="32"/>
          <w:szCs w:val="32"/>
        </w:rPr>
        <w:br/>
      </w:r>
      <w:r w:rsidRPr="005464F5">
        <w:rPr>
          <w:sz w:val="32"/>
          <w:szCs w:val="32"/>
        </w:rPr>
        <w:br/>
        <w:t xml:space="preserve"> </w:t>
      </w:r>
      <w:proofErr w:type="spellStart"/>
      <w:r w:rsidRPr="00C65CD6">
        <w:rPr>
          <w:sz w:val="32"/>
          <w:szCs w:val="32"/>
          <w:u w:val="single"/>
        </w:rPr>
        <w:t>ثانيًا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الأصول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والممتلكات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تمتلك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أراضٍ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ومباني</w:t>
      </w:r>
      <w:proofErr w:type="spellEnd"/>
      <w:r w:rsidRPr="005464F5">
        <w:rPr>
          <w:sz w:val="32"/>
          <w:szCs w:val="32"/>
        </w:rPr>
        <w:t xml:space="preserve"> (</w:t>
      </w:r>
      <w:proofErr w:type="spellStart"/>
      <w:r w:rsidRPr="005464F5">
        <w:rPr>
          <w:sz w:val="32"/>
          <w:szCs w:val="32"/>
        </w:rPr>
        <w:t>بعضها</w:t>
      </w:r>
      <w:proofErr w:type="spellEnd"/>
      <w:r w:rsidRPr="005464F5">
        <w:rPr>
          <w:sz w:val="32"/>
          <w:szCs w:val="32"/>
        </w:rPr>
        <w:t xml:space="preserve"> مملوك وبعضها مؤجر)</w:t>
      </w:r>
      <w:r w:rsidRPr="005464F5">
        <w:rPr>
          <w:sz w:val="32"/>
          <w:szCs w:val="32"/>
        </w:rPr>
        <w:br/>
        <w:t xml:space="preserve"> أثاث ومعدات </w:t>
      </w:r>
      <w:proofErr w:type="spellStart"/>
      <w:r w:rsidRPr="005464F5">
        <w:rPr>
          <w:sz w:val="32"/>
          <w:szCs w:val="32"/>
        </w:rPr>
        <w:t>تشغيلية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داخل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المكاتب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والفروع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سيارات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نقل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وتوزيع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للبضائع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أجهزة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حاسب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وإلكترونيات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إدارية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كما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توجد</w:t>
      </w:r>
      <w:proofErr w:type="spellEnd"/>
      <w:r w:rsidRPr="005464F5">
        <w:rPr>
          <w:sz w:val="32"/>
          <w:szCs w:val="32"/>
        </w:rPr>
        <w:t xml:space="preserve"> استثمارات في شركات </w:t>
      </w:r>
      <w:proofErr w:type="spellStart"/>
      <w:r w:rsidRPr="005464F5">
        <w:rPr>
          <w:sz w:val="32"/>
          <w:szCs w:val="32"/>
        </w:rPr>
        <w:t>شقيقة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وسندات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طويلة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الأجل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بالإضافة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إلى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ودائع</w:t>
      </w:r>
      <w:proofErr w:type="spellEnd"/>
      <w:r w:rsidRPr="005464F5">
        <w:rPr>
          <w:sz w:val="32"/>
          <w:szCs w:val="32"/>
        </w:rPr>
        <w:t xml:space="preserve"> وتأمينات تخص </w:t>
      </w:r>
      <w:proofErr w:type="spellStart"/>
      <w:r w:rsidRPr="005464F5">
        <w:rPr>
          <w:sz w:val="32"/>
          <w:szCs w:val="32"/>
        </w:rPr>
        <w:t>عقود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الإيجار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وبعض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الموردين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تُطبق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نظام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الإهلاك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المحاسبي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ويتم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تكوين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مخصصات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إهلاك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لكل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نوع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الأصول</w:t>
      </w:r>
      <w:proofErr w:type="spellEnd"/>
    </w:p>
    <w:p w14:paraId="6416D7F0" w14:textId="7CAA3CBD" w:rsidR="002F7050" w:rsidRPr="005464F5" w:rsidRDefault="00000000" w:rsidP="00C65CD6">
      <w:pPr>
        <w:bidi/>
        <w:rPr>
          <w:sz w:val="32"/>
          <w:szCs w:val="32"/>
        </w:rPr>
      </w:pPr>
      <w:r w:rsidRPr="005464F5">
        <w:rPr>
          <w:sz w:val="32"/>
          <w:szCs w:val="32"/>
        </w:rPr>
        <w:br/>
        <w:t xml:space="preserve"> </w:t>
      </w:r>
      <w:proofErr w:type="spellStart"/>
      <w:r w:rsidRPr="00C65CD6">
        <w:rPr>
          <w:sz w:val="32"/>
          <w:szCs w:val="32"/>
          <w:u w:val="single"/>
        </w:rPr>
        <w:t>ثالثًا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النقدية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والبنوك</w:t>
      </w:r>
      <w:proofErr w:type="spellEnd"/>
      <w:r w:rsidRPr="00C65CD6">
        <w:rPr>
          <w:sz w:val="32"/>
          <w:szCs w:val="32"/>
          <w:u w:val="single"/>
        </w:rPr>
        <w:br/>
      </w:r>
      <w:proofErr w:type="spellStart"/>
      <w:r w:rsidRPr="005464F5">
        <w:rPr>
          <w:sz w:val="32"/>
          <w:szCs w:val="32"/>
        </w:rPr>
        <w:t>تتعامل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نقدًا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خلال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صندوق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رئيسي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المقر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وصناديق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فرعية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الفروع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كما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لديها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حسابات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في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البنك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الأهلي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المصري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بنك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مصر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بنك</w:t>
      </w:r>
      <w:proofErr w:type="spellEnd"/>
      <w:r w:rsidRPr="005464F5">
        <w:rPr>
          <w:sz w:val="32"/>
          <w:szCs w:val="32"/>
        </w:rPr>
        <w:t xml:space="preserve"> CIB</w:t>
      </w:r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وتوجد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شيكات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تحت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التحصيل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العملاء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يتم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صرفها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بعد</w:t>
      </w:r>
      <w:proofErr w:type="spellEnd"/>
      <w:r w:rsidRPr="005464F5">
        <w:rPr>
          <w:sz w:val="32"/>
          <w:szCs w:val="32"/>
        </w:rPr>
        <w:br/>
      </w:r>
      <w:r w:rsidRPr="005464F5">
        <w:rPr>
          <w:sz w:val="32"/>
          <w:szCs w:val="32"/>
        </w:rPr>
        <w:br/>
        <w:t xml:space="preserve"> </w:t>
      </w:r>
      <w:proofErr w:type="spellStart"/>
      <w:r w:rsidRPr="00C65CD6">
        <w:rPr>
          <w:sz w:val="32"/>
          <w:szCs w:val="32"/>
          <w:u w:val="single"/>
        </w:rPr>
        <w:t>رابعًا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العملاء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والموردين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تتعامل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عملاء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محليين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داخل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مصر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وعملاء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خارجيين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بعض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الدول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العربية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كما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تتعامل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موردين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محليين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لتوريد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الخامات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وموردين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خارجيين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للاستيراد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يتم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أحيانًا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دفع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دفعات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مقدمة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للموردين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أو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استلام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دفعات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مقدمة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العملاء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لدى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عهد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وسلف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لموظفين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جاري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تسويتها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بالإضافة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إلى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عهد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تحت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التسوية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نهاية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كل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شهر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خامسًا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الشركاء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وحقوق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الملكية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رأس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مال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موزع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بين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عبد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الله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محمد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خالد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وقد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يوجد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مبالغ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مستحقة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أو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إلى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كل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شريك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حسب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تعاملاتهم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كما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تحتفظ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بـ</w:t>
      </w:r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احتياطيات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أرباح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مرحلة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وأرباح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تحت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التوزيع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نهاية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كل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عام</w:t>
      </w:r>
      <w:proofErr w:type="spellEnd"/>
      <w:r w:rsidRPr="005464F5">
        <w:rPr>
          <w:sz w:val="32"/>
          <w:szCs w:val="32"/>
        </w:rPr>
        <w:br/>
      </w:r>
      <w:r w:rsidRPr="005464F5">
        <w:rPr>
          <w:sz w:val="32"/>
          <w:szCs w:val="32"/>
        </w:rPr>
        <w:br/>
        <w:t xml:space="preserve"> </w:t>
      </w:r>
      <w:proofErr w:type="spellStart"/>
      <w:r w:rsidRPr="00C65CD6">
        <w:rPr>
          <w:sz w:val="32"/>
          <w:szCs w:val="32"/>
          <w:u w:val="single"/>
        </w:rPr>
        <w:t>سادسًا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القروض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والالتزامات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طويلة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الأجل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لدى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قروض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بنكية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طويلة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الأجل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لتمويل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شراء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الأصول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وتتحمل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عنها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فوائد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قروض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طويلة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الأجل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كما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توجد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التزامات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تمويل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شراء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أصول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تسدد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بالكامل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بعد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ويتم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تكوين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مخصصات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مثل</w:t>
      </w:r>
      <w:proofErr w:type="spellEnd"/>
      <w:r w:rsidRPr="005464F5">
        <w:rPr>
          <w:sz w:val="32"/>
          <w:szCs w:val="32"/>
        </w:rPr>
        <w:br/>
        <w:t xml:space="preserve">   </w:t>
      </w:r>
      <w:proofErr w:type="spellStart"/>
      <w:r w:rsidRPr="005464F5">
        <w:rPr>
          <w:sz w:val="32"/>
          <w:szCs w:val="32"/>
        </w:rPr>
        <w:t>مخصص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مكافأة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ترك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الخدمة</w:t>
      </w:r>
      <w:proofErr w:type="spellEnd"/>
      <w:r w:rsidRPr="005464F5">
        <w:rPr>
          <w:sz w:val="32"/>
          <w:szCs w:val="32"/>
        </w:rPr>
        <w:br/>
        <w:t xml:space="preserve">   </w:t>
      </w:r>
      <w:proofErr w:type="spellStart"/>
      <w:r w:rsidRPr="005464F5">
        <w:rPr>
          <w:sz w:val="32"/>
          <w:szCs w:val="32"/>
        </w:rPr>
        <w:t>مخصص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ضمان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المنتجات</w:t>
      </w:r>
      <w:proofErr w:type="spellEnd"/>
      <w:r w:rsidRPr="005464F5">
        <w:rPr>
          <w:sz w:val="32"/>
          <w:szCs w:val="32"/>
        </w:rPr>
        <w:br/>
      </w:r>
      <w:r w:rsidRPr="005464F5">
        <w:rPr>
          <w:sz w:val="32"/>
          <w:szCs w:val="32"/>
        </w:rPr>
        <w:br/>
        <w:t xml:space="preserve"> </w:t>
      </w:r>
      <w:proofErr w:type="spellStart"/>
      <w:r w:rsidRPr="00C65CD6">
        <w:rPr>
          <w:sz w:val="32"/>
          <w:szCs w:val="32"/>
          <w:u w:val="single"/>
        </w:rPr>
        <w:t>سابعًا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المصروفات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التشغيلية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تشمل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مصروفات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رواتب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وأجور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الموظفين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والمندوبين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إيجارات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المقرات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والمعارض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كهرباء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ومياه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وهاتف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مصاريف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دعاية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وإعلان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ونقل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وتوصيل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اشتراكات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برامج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وصيانة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أجهزة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تأمينات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اجتماعية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مصاريف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بنكية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وفوائد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قروض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قصيرة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الأجل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كذلك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قد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تنشأ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مصروفات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استثنائية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مثل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تلف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مخزون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ديون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مشكوك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تحصيلها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فروق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تقييم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عملات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خسائر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بيع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أصول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ثابتة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ويتم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احتساب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الإهلاك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الشهري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لكافة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الأصول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الثابتة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C65CD6">
        <w:rPr>
          <w:sz w:val="32"/>
          <w:szCs w:val="32"/>
          <w:u w:val="single"/>
        </w:rPr>
        <w:t>ثامنًا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الإيرادات</w:t>
      </w:r>
      <w:proofErr w:type="spellEnd"/>
      <w:r w:rsidRPr="005464F5">
        <w:rPr>
          <w:sz w:val="32"/>
          <w:szCs w:val="32"/>
        </w:rPr>
        <w:br/>
      </w:r>
      <w:proofErr w:type="spellStart"/>
      <w:r w:rsidRPr="005464F5">
        <w:rPr>
          <w:sz w:val="32"/>
          <w:szCs w:val="32"/>
        </w:rPr>
        <w:t>تتعدد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مصادر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إيرادات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بين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مبيعات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الجملة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التجزئة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والإنترنت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مبيعات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التصدير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المباشر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عمولات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البيع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ورسوم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الشحن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خدمات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بعد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البيع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فوائد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ودائع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بنكية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إيجار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أصول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مملوكة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أرباح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شركات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تابعة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أو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بيع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أصول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واستثمارات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وإيرادات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عرضية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أخرى</w:t>
      </w:r>
      <w:proofErr w:type="spellEnd"/>
      <w:r w:rsidRPr="005464F5">
        <w:rPr>
          <w:sz w:val="32"/>
          <w:szCs w:val="32"/>
        </w:rPr>
        <w:br/>
      </w:r>
      <w:r w:rsidRPr="005464F5">
        <w:rPr>
          <w:sz w:val="32"/>
          <w:szCs w:val="32"/>
        </w:rPr>
        <w:br/>
        <w:t xml:space="preserve"> </w:t>
      </w:r>
      <w:proofErr w:type="spellStart"/>
      <w:r w:rsidRPr="00C65CD6">
        <w:rPr>
          <w:sz w:val="32"/>
          <w:szCs w:val="32"/>
          <w:u w:val="single"/>
        </w:rPr>
        <w:t>تاسعًا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الضرائب</w:t>
      </w:r>
      <w:proofErr w:type="spellEnd"/>
      <w:r w:rsidRPr="00C65CD6">
        <w:rPr>
          <w:sz w:val="32"/>
          <w:szCs w:val="32"/>
          <w:u w:val="single"/>
        </w:rPr>
        <w:t xml:space="preserve"> </w:t>
      </w:r>
      <w:proofErr w:type="spellStart"/>
      <w:r w:rsidRPr="00C65CD6">
        <w:rPr>
          <w:sz w:val="32"/>
          <w:szCs w:val="32"/>
          <w:u w:val="single"/>
        </w:rPr>
        <w:t>والمخصصات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الشركة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مسجلة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في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ضريبة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القيمة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المضافة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وتسدد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ضرائب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دخل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ومبيعات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وتأمينات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اجتماعية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بشكل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دوري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ولديها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حسابات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خاصة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بمصلحة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الضرائب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والتأمينات</w:t>
      </w:r>
      <w:proofErr w:type="spellEnd"/>
      <w:r w:rsidRPr="005464F5">
        <w:rPr>
          <w:sz w:val="32"/>
          <w:szCs w:val="32"/>
        </w:rPr>
        <w:br/>
      </w:r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عاشرًا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التقارير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المطلوبة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من</w:t>
      </w:r>
      <w:proofErr w:type="spellEnd"/>
      <w:r w:rsidRPr="005464F5">
        <w:rPr>
          <w:sz w:val="32"/>
          <w:szCs w:val="32"/>
        </w:rPr>
        <w:t xml:space="preserve"> النظام</w:t>
      </w:r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ميزان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مراجعة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تفصيلي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وشامل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قائمة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دخل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سنوية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وشهرية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قائمة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مركز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مالي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لحظة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بلحظة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تقارير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تحليلية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للمبيعات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والموردين</w:t>
      </w:r>
      <w:proofErr w:type="spellEnd"/>
      <w:r w:rsidRPr="005464F5">
        <w:rPr>
          <w:sz w:val="32"/>
          <w:szCs w:val="32"/>
        </w:rPr>
        <w:br/>
        <w:t xml:space="preserve"> </w:t>
      </w:r>
      <w:proofErr w:type="spellStart"/>
      <w:r w:rsidRPr="005464F5">
        <w:rPr>
          <w:sz w:val="32"/>
          <w:szCs w:val="32"/>
        </w:rPr>
        <w:t>تتبع</w:t>
      </w:r>
      <w:proofErr w:type="spellEnd"/>
      <w:r w:rsidRPr="005464F5">
        <w:rPr>
          <w:sz w:val="32"/>
          <w:szCs w:val="32"/>
        </w:rPr>
        <w:t xml:space="preserve"> </w:t>
      </w:r>
      <w:proofErr w:type="spellStart"/>
      <w:r w:rsidRPr="005464F5">
        <w:rPr>
          <w:sz w:val="32"/>
          <w:szCs w:val="32"/>
        </w:rPr>
        <w:t>الأصول</w:t>
      </w:r>
      <w:proofErr w:type="spellEnd"/>
      <w:r w:rsidRPr="005464F5">
        <w:rPr>
          <w:sz w:val="32"/>
          <w:szCs w:val="32"/>
        </w:rPr>
        <w:t xml:space="preserve"> ومجمع الإهلاك</w:t>
      </w:r>
    </w:p>
    <w:sectPr w:rsidR="002F7050" w:rsidRPr="005464F5" w:rsidSect="005464F5">
      <w:pgSz w:w="15840" w:h="24480" w:code="3"/>
      <w:pgMar w:top="720" w:right="720" w:bottom="720" w:left="720" w:header="0" w:footer="0" w:gutter="0"/>
      <w:cols w:num="2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025556">
    <w:abstractNumId w:val="8"/>
  </w:num>
  <w:num w:numId="2" w16cid:durableId="1826362542">
    <w:abstractNumId w:val="6"/>
  </w:num>
  <w:num w:numId="3" w16cid:durableId="1856653195">
    <w:abstractNumId w:val="5"/>
  </w:num>
  <w:num w:numId="4" w16cid:durableId="1426808866">
    <w:abstractNumId w:val="4"/>
  </w:num>
  <w:num w:numId="5" w16cid:durableId="630287380">
    <w:abstractNumId w:val="7"/>
  </w:num>
  <w:num w:numId="6" w16cid:durableId="338969483">
    <w:abstractNumId w:val="3"/>
  </w:num>
  <w:num w:numId="7" w16cid:durableId="1997300808">
    <w:abstractNumId w:val="2"/>
  </w:num>
  <w:num w:numId="8" w16cid:durableId="1673600466">
    <w:abstractNumId w:val="1"/>
  </w:num>
  <w:num w:numId="9" w16cid:durableId="1779717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050"/>
    <w:rsid w:val="00326F90"/>
    <w:rsid w:val="003337D7"/>
    <w:rsid w:val="003B1BF5"/>
    <w:rsid w:val="005464F5"/>
    <w:rsid w:val="0082789F"/>
    <w:rsid w:val="00AA1D8D"/>
    <w:rsid w:val="00B37843"/>
    <w:rsid w:val="00B47730"/>
    <w:rsid w:val="00BE11DC"/>
    <w:rsid w:val="00C65C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3156A"/>
  <w14:defaultImageDpi w14:val="330"/>
  <w15:docId w15:val="{7F79A8AA-0957-4395-A477-2819C19A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Ali</cp:lastModifiedBy>
  <cp:revision>5</cp:revision>
  <dcterms:created xsi:type="dcterms:W3CDTF">2013-12-23T23:15:00Z</dcterms:created>
  <dcterms:modified xsi:type="dcterms:W3CDTF">2025-12-30T20:22:00Z</dcterms:modified>
  <cp:category/>
</cp:coreProperties>
</file>